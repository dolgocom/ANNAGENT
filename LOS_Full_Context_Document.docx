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838BA"/>
          <w:sz w:val="96"/>
        </w:rPr>
        <w:t>LOS</w:t>
      </w:r>
    </w:p>
    <w:p>
      <w:pPr>
        <w:jc w:val="center"/>
      </w:pPr>
      <w:r>
        <w:rPr>
          <w:b/>
          <w:color w:val="5838BA"/>
          <w:sz w:val="56"/>
        </w:rPr>
        <w:t>Life Operating System</w:t>
      </w:r>
    </w:p>
    <w:p/>
    <w:p>
      <w:pPr>
        <w:jc w:val="center"/>
      </w:pPr>
      <w:r>
        <w:rPr>
          <w:i/>
          <w:color w:val="646464"/>
          <w:sz w:val="28"/>
        </w:rPr>
        <w:t>Персональная мультиагентная ИИ-система — цифровой штаб первого лица</w:t>
      </w:r>
    </w:p>
    <w:p/>
    <w:p/>
    <w:p>
      <w:pPr>
        <w:jc w:val="center"/>
      </w:pPr>
      <w:r>
        <w:rPr>
          <w:color w:val="787878"/>
          <w:sz w:val="22"/>
        </w:rPr>
        <w:t>Версия: 1.1  |  Дата: 26.06.2026  |  Конфиденциально</w:t>
      </w:r>
    </w:p>
    <w:p>
      <w:r>
        <w:br w:type="page"/>
      </w:r>
    </w:p>
    <w:p>
      <w:pPr>
        <w:pStyle w:val="Heading1"/>
      </w:pPr>
      <w:r>
        <w:rPr>
          <w:color w:val="5838BA"/>
        </w:rPr>
        <w:t>1. Executive Summary</w:t>
      </w:r>
    </w:p>
    <w:p>
      <w:pPr>
        <w:pStyle w:val="Heading2"/>
      </w:pPr>
      <w:r>
        <w:t>1.1 Проблема</w:t>
      </w:r>
    </w:p>
    <w:p>
      <w:r>
        <w:rPr>
          <w:b w:val="0"/>
          <w:i w:val="0"/>
        </w:rPr>
        <w:t>Владелец холдинга ежедневно принимает сотни решений, проводит десятки встреч и несёт персональную ответственность за критические процессы. В этом потоке отсутствует единый интеллектуальный центр, который:</w:t>
      </w:r>
    </w:p>
    <w:p>
      <w:pPr>
        <w:pStyle w:val="ListBullet"/>
      </w:pPr>
      <w:r>
        <w:t>знает его физическое и ментальное состояние в режиме реального времени;</w:t>
      </w:r>
    </w:p>
    <w:p>
      <w:pPr>
        <w:pStyle w:val="ListBullet"/>
      </w:pPr>
      <w:r>
        <w:t>приоритизирует события дня с учётом энергетики и здоровья;</w:t>
      </w:r>
    </w:p>
    <w:p>
      <w:pPr>
        <w:pStyle w:val="ListBullet"/>
      </w:pPr>
      <w:r>
        <w:t>контролирует отношения, здоровье и коммуникации в одном месте;</w:t>
      </w:r>
    </w:p>
    <w:p>
      <w:pPr>
        <w:pStyle w:val="ListBullet"/>
      </w:pPr>
      <w:r>
        <w:t>предупреждает о рисках до их наступления — а не фиксирует последствия.</w:t>
      </w:r>
    </w:p>
    <w:p>
      <w:r>
        <w:rPr>
          <w:b w:val="0"/>
          <w:i w:val="0"/>
        </w:rPr>
        <w:t>Результат — хроническая перегрузка, снижение качества стратегических решений, упущенные контакты и нарастающий дисбаланс между работой и жизнью.</w:t>
      </w:r>
    </w:p>
    <w:p>
      <w:pPr>
        <w:pStyle w:val="Heading2"/>
      </w:pPr>
      <w:r>
        <w:t>1.2 Решение — LOS (Life Operating System)</w:t>
      </w:r>
    </w:p>
    <w:p>
      <w:r>
        <w:rPr>
          <w:b w:val="0"/>
          <w:i w:val="0"/>
        </w:rPr>
        <w:t>LOS — это персональная мультиагентная ИИ-система, работающая как цифровой штаб первого лица. Система состоит из 6 специализированных ИИ-агентов под управлением единого Master Orchestrator. Весь поток данных, решений и коммуникаций проходит через единый человеческий интерфейс — Chief of Staff (Аня) в Telegram. Система работает на русском языке.</w:t>
      </w:r>
    </w:p>
    <w:p>
      <w:pPr>
        <w:pStyle w:val="Heading2"/>
      </w:pPr>
      <w:r>
        <w:t>1.3 Ключевые принципы</w:t>
      </w:r>
    </w:p>
    <w:p>
      <w:r>
        <w:rPr>
          <w:b/>
        </w:rPr>
        <w:t xml:space="preserve">• Решение — всегда за человеком: </w:t>
      </w:r>
      <w:r>
        <w:t>Система только рекомендует; любое действие — с явного одобрения CoS.</w:t>
      </w:r>
    </w:p>
    <w:p>
      <w:r>
        <w:rPr>
          <w:b/>
        </w:rPr>
        <w:t xml:space="preserve">• Проактивность: </w:t>
      </w:r>
      <w:r>
        <w:t>Система предупреждает о риске до его наступления.</w:t>
      </w:r>
    </w:p>
    <w:p>
      <w:r>
        <w:rPr>
          <w:b/>
        </w:rPr>
        <w:t xml:space="preserve">• Контекст, а не данные: </w:t>
      </w:r>
      <w:r>
        <w:t>Каждая рекомендация сопровождается объяснением причинно-следственной связи.</w:t>
      </w:r>
    </w:p>
    <w:p>
      <w:r>
        <w:rPr>
          <w:b/>
        </w:rPr>
        <w:t xml:space="preserve">• Конфиденциальность: </w:t>
      </w:r>
      <w:r>
        <w:t>Чувствительные данные (аудио, биометрия) не передаются третьим сторонам.</w:t>
      </w:r>
    </w:p>
    <w:p>
      <w:r>
        <w:rPr>
          <w:b/>
        </w:rPr>
        <w:t xml:space="preserve">• Единый ритм дня: </w:t>
      </w:r>
      <w:r>
        <w:t>Утренний брифинг 07:00 МСК + реактивный режим + вечерний дайджест 22:00 МСК.</w:t>
      </w:r>
    </w:p>
    <w:p>
      <w:r>
        <w:br w:type="page"/>
      </w:r>
    </w:p>
    <w:p>
      <w:pPr>
        <w:pStyle w:val="Heading1"/>
      </w:pPr>
      <w:r>
        <w:rPr>
          <w:color w:val="5838BA"/>
        </w:rPr>
        <w:t>2. Общая архитектура системы</w:t>
      </w:r>
    </w:p>
    <w:p>
      <w:pPr>
        <w:pStyle w:val="Heading2"/>
      </w:pPr>
      <w:r>
        <w:t>2.1 Концепция: 6 агентов + 1 Orchestrator</w:t>
      </w:r>
    </w:p>
    <w:p>
      <w:r>
        <w:rPr>
          <w:b w:val="0"/>
          <w:i w:val="0"/>
        </w:rPr>
        <w:t>Система построена по принципу «звезда»: в центре — Master Orchestrator, вокруг него — 6 специализированных агентов, каждый из которых является экспертом своего домена.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041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041"/>
          </w:tcPr>
          <w:p>
            <w:r>
              <w:rPr>
                <w:b/>
              </w:rPr>
              <w:t>Фаза</w:t>
            </w:r>
          </w:p>
        </w:tc>
      </w:tr>
      <w:tr>
        <w:tc>
          <w:tcPr>
            <w:tcW w:type="dxa" w:w="3041"/>
          </w:tcPr>
          <w:p>
            <w:r>
              <w:t>Master Orchestrator</w:t>
            </w:r>
          </w:p>
        </w:tc>
        <w:tc>
          <w:tcPr>
            <w:tcW w:type="dxa" w:w="3041"/>
          </w:tcPr>
          <w:p>
            <w:r>
              <w:t>Центральный координатор: маршрутизирует запросы, агрегирует ответы, разрешает конфликты</w:t>
            </w:r>
          </w:p>
        </w:tc>
        <w:tc>
          <w:tcPr>
            <w:tcW w:type="dxa" w:w="3041"/>
          </w:tcPr>
          <w:p>
            <w:r>
              <w:t>Core</w:t>
            </w:r>
          </w:p>
        </w:tc>
      </w:tr>
      <w:tr>
        <w:tc>
          <w:tcPr>
            <w:tcW w:type="dxa" w:w="3041"/>
          </w:tcPr>
          <w:p>
            <w:r>
              <w:t>🔋 Neuro &amp; Bio Agent</w:t>
            </w:r>
          </w:p>
        </w:tc>
        <w:tc>
          <w:tcPr>
            <w:tcW w:type="dxa" w:w="3041"/>
          </w:tcPr>
          <w:p>
            <w:r>
              <w:t>Мониторинг физического и ментального ресурса; оптимизация расписания на основе Oura Ring</w:t>
            </w:r>
          </w:p>
        </w:tc>
        <w:tc>
          <w:tcPr>
            <w:tcW w:type="dxa" w:w="3041"/>
          </w:tcPr>
          <w:p>
            <w:r>
              <w:t>✅ Фаза 1 MVP</w:t>
            </w:r>
          </w:p>
        </w:tc>
      </w:tr>
      <w:tr>
        <w:tc>
          <w:tcPr>
            <w:tcW w:type="dxa" w:w="3041"/>
          </w:tcPr>
          <w:p>
            <w:r>
              <w:t>🎯 Decision Support Agent</w:t>
            </w:r>
          </w:p>
        </w:tc>
        <w:tc>
          <w:tcPr>
            <w:tcW w:type="dxa" w:w="3041"/>
          </w:tcPr>
          <w:p>
            <w:r>
              <w:t>Агрегатор: мультилинзовый анализ; утренний брифинг 07:00 и вечерний дайджест 22:00</w:t>
            </w:r>
          </w:p>
        </w:tc>
        <w:tc>
          <w:tcPr>
            <w:tcW w:type="dxa" w:w="3041"/>
          </w:tcPr>
          <w:p>
            <w:r>
              <w:t>✅ Фаза 1 MVP</w:t>
            </w:r>
          </w:p>
        </w:tc>
      </w:tr>
      <w:tr>
        <w:tc>
          <w:tcPr>
            <w:tcW w:type="dxa" w:w="3041"/>
          </w:tcPr>
          <w:p>
            <w:r>
              <w:t>🔮 Esoteric Intelligence Agent</w:t>
            </w:r>
          </w:p>
        </w:tc>
        <w:tc>
          <w:tcPr>
            <w:tcW w:type="dxa" w:w="3041"/>
          </w:tcPr>
          <w:p>
            <w:r>
              <w:t>Астрологические, нумерологические и матрично-судьбовые прогнозы дня</w:t>
            </w:r>
          </w:p>
        </w:tc>
        <w:tc>
          <w:tcPr>
            <w:tcW w:type="dxa" w:w="3041"/>
          </w:tcPr>
          <w:p>
            <w:r>
              <w:t>⏳ Фаза 2</w:t>
            </w:r>
          </w:p>
        </w:tc>
      </w:tr>
      <w:tr>
        <w:tc>
          <w:tcPr>
            <w:tcW w:type="dxa" w:w="3041"/>
          </w:tcPr>
          <w:p>
            <w:r>
              <w:t>❤️ Health &amp; Maintenance Agent</w:t>
            </w:r>
          </w:p>
        </w:tc>
        <w:tc>
          <w:tcPr>
            <w:tcW w:type="dxa" w:w="3041"/>
          </w:tcPr>
          <w:p>
            <w:r>
              <w:t>Трекинг здоровья: анализы, препараты, врачебные визиты</w:t>
            </w:r>
          </w:p>
        </w:tc>
        <w:tc>
          <w:tcPr>
            <w:tcW w:type="dxa" w:w="3041"/>
          </w:tcPr>
          <w:p>
            <w:r>
              <w:t>⏳ Фаза 2</w:t>
            </w:r>
          </w:p>
        </w:tc>
      </w:tr>
      <w:tr>
        <w:tc>
          <w:tcPr>
            <w:tcW w:type="dxa" w:w="3041"/>
          </w:tcPr>
          <w:p>
            <w:r>
              <w:t>🤝 Network &amp; Relationship Agent</w:t>
            </w:r>
          </w:p>
        </w:tc>
        <w:tc>
          <w:tcPr>
            <w:tcW w:type="dxa" w:w="3041"/>
          </w:tcPr>
          <w:p>
            <w:r>
              <w:t>Управление деловыми и личными связями; коммуникационные ритмы</w:t>
            </w:r>
          </w:p>
        </w:tc>
        <w:tc>
          <w:tcPr>
            <w:tcW w:type="dxa" w:w="3041"/>
          </w:tcPr>
          <w:p>
            <w:r>
              <w:t>⏳ Фаза 2</w:t>
            </w:r>
          </w:p>
        </w:tc>
      </w:tr>
      <w:tr>
        <w:tc>
          <w:tcPr>
            <w:tcW w:type="dxa" w:w="3041"/>
          </w:tcPr>
          <w:p>
            <w:r>
              <w:t>🎙 Communication Intelligence Agent</w:t>
            </w:r>
          </w:p>
        </w:tc>
        <w:tc>
          <w:tcPr>
            <w:tcW w:type="dxa" w:w="3041"/>
          </w:tcPr>
          <w:p>
            <w:r>
              <w:t>Психологический и юридический анализ переговоров (PLAUDE)</w:t>
            </w:r>
          </w:p>
        </w:tc>
        <w:tc>
          <w:tcPr>
            <w:tcW w:type="dxa" w:w="3041"/>
          </w:tcPr>
          <w:p>
            <w:r>
              <w:t>⏳ Фаза 2</w:t>
            </w:r>
          </w:p>
        </w:tc>
      </w:tr>
      <w:tr>
        <w:tc>
          <w:tcPr>
            <w:tcW w:type="dxa" w:w="3041"/>
          </w:tcPr>
          <w:p>
            <w:r>
              <w:t>👤 CoS — Аня</w:t>
            </w:r>
          </w:p>
        </w:tc>
        <w:tc>
          <w:tcPr>
            <w:tcW w:type="dxa" w:w="3041"/>
          </w:tcPr>
          <w:p>
            <w:r>
              <w:t>Единственный человеческий интерфейс системы; Telegram-бот, русский язык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</w:tbl>
    <w:p/>
    <w:p>
      <w:pPr>
        <w:pStyle w:val="Heading2"/>
      </w:pPr>
      <w:r>
        <w:t>2.2 Потоки данных между агентами</w:t>
      </w:r>
    </w:p>
    <w:p>
      <w:pPr>
        <w:pStyle w:val="ListBullet"/>
      </w:pPr>
      <w:r>
        <w:t>Oura Ring → Neuro &amp; Bio → Decision Support</w:t>
      </w:r>
    </w:p>
    <w:p>
      <w:pPr>
        <w:pStyle w:val="ListBullet"/>
      </w:pPr>
      <w:r>
        <w:t>PLAUDE (аудио + текст) → Communication Intel → Decision Support (при флаге high_risk)</w:t>
      </w:r>
    </w:p>
    <w:p>
      <w:pPr>
        <w:pStyle w:val="ListBullet"/>
      </w:pPr>
      <w:r>
        <w:t>Network → Communication Intel (профили участников переговоров)</w:t>
      </w:r>
    </w:p>
    <w:p>
      <w:pPr>
        <w:pStyle w:val="ListBullet"/>
      </w:pPr>
      <w:r>
        <w:t>Network → Decision Support (контекст по вовлечённым людям)</w:t>
      </w:r>
    </w:p>
    <w:p>
      <w:pPr>
        <w:pStyle w:val="ListBullet"/>
      </w:pPr>
      <w:r>
        <w:t>Esoteric → Decision Support + Neuro &amp; Bio (кросс-оценка качества дня)</w:t>
      </w:r>
    </w:p>
    <w:p>
      <w:pPr>
        <w:pStyle w:val="ListBullet"/>
      </w:pPr>
      <w:r>
        <w:t>Health → Neuro &amp; Bio (медицинский контекст) + Decision Support</w:t>
      </w:r>
    </w:p>
    <w:p>
      <w:pPr>
        <w:pStyle w:val="ListBullet"/>
      </w:pPr>
      <w:r>
        <w:t>Neuro &amp; Bio → Health (текущее состояние для контекста)</w:t>
      </w:r>
    </w:p>
    <w:p>
      <w:pPr>
        <w:pStyle w:val="ListBullet"/>
      </w:pPr>
      <w:r>
        <w:t>Аня (CoS) → все агенты (ручные вводы данных)</w:t>
      </w:r>
    </w:p>
    <w:p>
      <w:pPr>
        <w:pStyle w:val="Heading2"/>
      </w:pPr>
      <w:r>
        <w:t>2.3 Правила приоритетов и конфликтов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Конфликт</w:t>
            </w:r>
          </w:p>
        </w:tc>
        <w:tc>
          <w:tcPr>
            <w:tcW w:type="dxa" w:w="4561"/>
          </w:tcPr>
          <w:p>
            <w:r>
              <w:rPr>
                <w:b/>
              </w:rPr>
              <w:t>Правило</w:t>
            </w:r>
          </w:p>
        </w:tc>
      </w:tr>
      <w:tr>
        <w:tc>
          <w:tcPr>
            <w:tcW w:type="dxa" w:w="4561"/>
          </w:tcPr>
          <w:p>
            <w:r>
              <w:t>Neuro &amp; Bio vs. Esoteric</w:t>
            </w:r>
          </w:p>
        </w:tc>
        <w:tc>
          <w:tcPr>
            <w:tcW w:type="dxa" w:w="4561"/>
          </w:tcPr>
          <w:p>
            <w:r>
              <w:t>Физическое состояние имеет приоритет над эзотерической оценкой</w:t>
            </w:r>
          </w:p>
        </w:tc>
      </w:tr>
      <w:tr>
        <w:tc>
          <w:tcPr>
            <w:tcW w:type="dxa" w:w="4561"/>
          </w:tcPr>
          <w:p>
            <w:r>
              <w:t>Network-напоминание + критическое истощение</w:t>
            </w:r>
          </w:p>
        </w:tc>
        <w:tc>
          <w:tcPr>
            <w:tcW w:type="dxa" w:w="4561"/>
          </w:tcPr>
          <w:p>
            <w:r>
              <w:t>Оба сигнала передаются Ане одновременно; решение за ней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38BA"/>
        </w:rPr>
        <w:t>3. Детализация агентов</w:t>
      </w:r>
    </w:p>
    <w:p>
      <w:pPr>
        <w:pStyle w:val="Heading2"/>
      </w:pPr>
      <w:r>
        <w:t>3.1 Neuro &amp; Bio Intelligence Agent  [✅ Фаза 1 MVP]</w:t>
      </w:r>
    </w:p>
    <w:p>
      <w:r>
        <w:rPr>
          <w:b w:val="0"/>
          <w:i w:val="0"/>
        </w:rPr>
        <w:t>Основная цель: максимизировать продуктивность и work-life баланс через анализ физического, психологического и ментального состояния — с выдачей конкретных рекомендаций по расписанию и восстановлению.</w:t>
      </w:r>
    </w:p>
    <w:p>
      <w:r>
        <w:rPr>
          <w:b/>
          <w:i w:val="0"/>
        </w:rPr>
        <w:t>Источники данных:</w:t>
      </w:r>
    </w:p>
    <w:p>
      <w:pPr>
        <w:pStyle w:val="ListBullet"/>
      </w:pPr>
      <w:r>
        <w:t>Oura Ring (авто): HRV, качество сна, ЧСС, Readiness Score</w:t>
      </w:r>
    </w:p>
    <w:p>
      <w:pPr>
        <w:pStyle w:val="ListBullet"/>
      </w:pPr>
      <w:r>
        <w:t>Ручной ввод — Аня: Энергия, фокус, настроение (субъективная оценка)</w:t>
      </w:r>
    </w:p>
    <w:p>
      <w:pPr>
        <w:pStyle w:val="ListBullet"/>
      </w:pPr>
      <w:r>
        <w:t>Ручной ввод — Аня: Тренировка (Да/Нет), Массаж (Да/Нет), Алкоголь (Да/Нет)</w:t>
      </w:r>
    </w:p>
    <w:p>
      <w:pPr>
        <w:pStyle w:val="ListBullet"/>
      </w:pPr>
      <w:r>
        <w:t>Health &amp; Maintenance Agent: Медицинский контекст</w:t>
      </w:r>
    </w:p>
    <w:p>
      <w:pPr>
        <w:pStyle w:val="ListBullet"/>
      </w:pPr>
      <w:r>
        <w:t>Календарь (авто): Типы встреч, количество и временные слоты</w:t>
      </w:r>
    </w:p>
    <w:p>
      <w:r>
        <w:rPr>
          <w:b/>
          <w:i w:val="0"/>
        </w:rPr>
        <w:t>Типология встреч по когнитивной нагрузке:</w:t>
      </w:r>
    </w:p>
    <w:p>
      <w:pPr>
        <w:pStyle w:val="ListBullet"/>
      </w:pPr>
      <w:r>
        <w:t>🔴 Высокая: Стратегические, переговоры/сделки, публичные выступления, командировки</w:t>
      </w:r>
    </w:p>
    <w:p>
      <w:pPr>
        <w:pStyle w:val="ListBullet"/>
      </w:pPr>
      <w:r>
        <w:t>🟡 Средняя: Операционные (команда), личные встречи 1-на-1</w:t>
      </w:r>
    </w:p>
    <w:p>
      <w:pPr>
        <w:pStyle w:val="ListBullet"/>
      </w:pPr>
      <w:r>
        <w:t>🟢 Низкая: Административные, рутинные</w:t>
      </w:r>
    </w:p>
    <w:p>
      <w:pPr>
        <w:pStyle w:val="ListBullet"/>
      </w:pPr>
      <w:r>
        <w:t>⚪ Защищённый ресурс: Восстановительные блоки (спорт, отдых)</w:t>
      </w:r>
    </w:p>
    <w:p>
      <w:pPr>
        <w:pStyle w:val="ListBullet"/>
      </w:pPr>
      <w:r>
        <w:t>⚪ Неприкосновенно: Семья / личная жизнь — агент не трогает</w:t>
      </w:r>
    </w:p>
    <w:p>
      <w:r>
        <w:rPr>
          <w:b/>
          <w:i w:val="0"/>
        </w:rPr>
        <w:t>Логика анализа:</w:t>
      </w:r>
    </w:p>
    <w:p>
      <w:pPr>
        <w:pStyle w:val="ListBullet"/>
      </w:pPr>
      <w:r>
        <w:t>Пороговые алерты (срочные): Readiness Score &lt; N → флаг на перегруз, предложение переноса тяжёлых встреч</w:t>
      </w:r>
    </w:p>
    <w:p>
      <w:pPr>
        <w:pStyle w:val="ListBullet"/>
      </w:pPr>
      <w:r>
        <w:t>Паттерны (проактивные): Анализ динамики за 7 дней; предупреждение до наступления перегруза</w:t>
      </w:r>
    </w:p>
    <w:p>
      <w:pPr>
        <w:pStyle w:val="ListBullet"/>
      </w:pPr>
      <w:r>
        <w:t>Приоритет субъективного ввода: при конфликте данных Oura vs. субъективный ввод — победа за субъективным (флаг data_conflict)</w:t>
      </w:r>
    </w:p>
    <w:p>
      <w:r>
        <w:rPr>
          <w:b/>
          <w:i w:val="0"/>
        </w:rPr>
        <w:t>Пример вывода:</w:t>
      </w:r>
    </w:p>
    <w:p>
      <w:r>
        <w:rPr>
          <w:i/>
        </w:rPr>
        <w:t>Readiness Score сегодня 61 (4-й день снижения подряд). Стратегическая встреча с партнёрами в 14:00 несёт высокий когнитивный риск. Рекомендую перенести на среду 10:00-12:00. До встречи: 20-минутная прогулка без телефона. Семейный блок 18:00-20:00 защищён.</w:t>
      </w:r>
    </w:p>
    <w:p>
      <w:pPr>
        <w:pStyle w:val="Heading2"/>
      </w:pPr>
      <w:r>
        <w:t>3.2 Decision Support Agent  [✅ Фаза 1 MVP]</w:t>
      </w:r>
    </w:p>
    <w:p>
      <w:r>
        <w:rPr>
          <w:b w:val="0"/>
          <w:i w:val="0"/>
        </w:rPr>
        <w:t>Основная цель: центральный мозг системы — агрегирует контекст всех агентов, проводит мультилинзовый анализ решений, приоритизирует задачи дня, выступает арбитром при конфликтах.</w:t>
      </w:r>
    </w:p>
    <w:p>
      <w:r>
        <w:rPr>
          <w:b/>
          <w:i w:val="0"/>
        </w:rPr>
        <w:t>5 линз анализа решений:</w:t>
      </w:r>
    </w:p>
    <w:p>
      <w:r>
        <w:rPr>
          <w:b/>
        </w:rPr>
        <w:t xml:space="preserve">• Физическая: </w:t>
      </w:r>
      <w:r>
        <w:t>Neuro &amp; Bio: Readiness Score, паттерны усталости</w:t>
      </w:r>
    </w:p>
    <w:p>
      <w:r>
        <w:rPr>
          <w:b/>
        </w:rPr>
        <w:t xml:space="preserve">• Эзотерическая: </w:t>
      </w:r>
      <w:r>
        <w:t>Esoteric: качество дня по трём системам</w:t>
      </w:r>
    </w:p>
    <w:p>
      <w:r>
        <w:rPr>
          <w:b/>
        </w:rPr>
        <w:t xml:space="preserve">• Медицинская: </w:t>
      </w:r>
      <w:r>
        <w:t>Health: актуальный медицинский контекст</w:t>
      </w:r>
    </w:p>
    <w:p>
      <w:r>
        <w:rPr>
          <w:b/>
        </w:rPr>
        <w:t xml:space="preserve">• Репутационная: </w:t>
      </w:r>
      <w:r>
        <w:t>Network: кто вовлечён, история отношений, риски</w:t>
      </w:r>
    </w:p>
    <w:p>
      <w:r>
        <w:rPr>
          <w:b/>
        </w:rPr>
        <w:t xml:space="preserve">• Коммуникационная: </w:t>
      </w:r>
      <w:r>
        <w:t>Communication Intel: контекст переговоров и профайлинг</w:t>
      </w:r>
    </w:p>
    <w:p>
      <w:r>
        <w:rPr>
          <w:b/>
          <w:i w:val="0"/>
        </w:rPr>
        <w:t>Триггеры:</w:t>
      </w:r>
    </w:p>
    <w:p>
      <w:pPr>
        <w:pStyle w:val="ListBullet"/>
      </w:pPr>
      <w:r>
        <w:t>07:00 МСК (ежедневно): автоматический утренний брифинг</w:t>
      </w:r>
    </w:p>
    <w:p>
      <w:pPr>
        <w:pStyle w:val="ListBullet"/>
      </w:pPr>
      <w:r>
        <w:t>22:00 МСК (ежедневно): автоматический вечерний дайджест</w:t>
      </w:r>
    </w:p>
    <w:p>
      <w:pPr>
        <w:pStyle w:val="ListBullet"/>
      </w:pPr>
      <w:r>
        <w:t>Личный запрос Ани: описывает ситуацию — агент выдаёт мультилинзовый анализ</w:t>
      </w:r>
    </w:p>
    <w:p>
      <w:pPr>
        <w:pStyle w:val="ListBullet"/>
      </w:pPr>
      <w:r>
        <w:t>Конфликт агентов: противоречивые рекомендации — агент выступает арбитром</w:t>
      </w:r>
    </w:p>
    <w:p>
      <w:r>
        <w:rPr>
          <w:b/>
          <w:i w:val="0"/>
        </w:rPr>
        <w:t>Пример утреннего брифинга:</w:t>
      </w:r>
    </w:p>
    <w:p>
      <w:r>
        <w:rPr>
          <w:i/>
        </w:rPr>
        <w:t>07:00 МСК. Состояние: Readiness 68, 3-й день снижения. Качество дня (Esoteric): высокое — рекомендован для стратегических решений. Приоритеты: 1) Решение по сделке с Петровым (дедлайн 2 дня); 2) Уточнить юридические гарантии. Рекомендация: перенести операционные встречи на послеобед; пик когнитивной работы — до 13:00.</w:t>
      </w:r>
    </w:p>
    <w:p>
      <w:pPr>
        <w:pStyle w:val="Heading2"/>
      </w:pPr>
      <w:r>
        <w:t>3.3 Esoteric Intelligence Agent  [⏳ Фаза 2]</w:t>
      </w:r>
    </w:p>
    <w:p>
      <w:r>
        <w:rPr>
          <w:b w:val="0"/>
          <w:i w:val="0"/>
        </w:rPr>
        <w:t>Основная цель: ежедневная оценка качества дня по трём системам и рекомендации по срокам ключевых действий.</w:t>
      </w:r>
    </w:p>
    <w:p>
      <w:r>
        <w:rPr>
          <w:b/>
        </w:rPr>
        <w:t xml:space="preserve">• Астрология (транзиты): </w:t>
      </w:r>
      <w:r>
        <w:t>Благоприятные/сложные периоды для сделок, переговоров, запусков. По натальной карте.</w:t>
      </w:r>
    </w:p>
    <w:p>
      <w:r>
        <w:rPr>
          <w:b/>
        </w:rPr>
        <w:t xml:space="preserve">• Матрица судьбы: </w:t>
      </w:r>
      <w:r>
        <w:t>Личные энергетические циклы, периоды силы и восстановления.</w:t>
      </w:r>
    </w:p>
    <w:p>
      <w:r>
        <w:rPr>
          <w:b/>
        </w:rPr>
        <w:t xml:space="preserve">• Нумерология: </w:t>
      </w:r>
      <w:r>
        <w:t>Личный год, личный месяц, личный день — цифровые циклы влияния.</w:t>
      </w:r>
    </w:p>
    <w:p>
      <w:r>
        <w:rPr>
          <w:b w:val="0"/>
          <w:i w:val="0"/>
        </w:rPr>
        <w:t>Входные данные: дата, время и место рождения; имя для нумерологии. Вносятся при первоначальной настройке.</w:t>
      </w:r>
    </w:p>
    <w:p>
      <w:r>
        <w:rPr>
          <w:b w:val="0"/>
          <w:i w:val="0"/>
        </w:rPr>
        <w:t>Триггер: каждое утро автоматически до начала рабочего дня.</w:t>
      </w:r>
    </w:p>
    <w:p>
      <w:pPr>
        <w:pStyle w:val="Heading2"/>
      </w:pPr>
      <w:r>
        <w:t>3.4 Health &amp; Maintenance Agent  [⏳ Фаза 2]</w:t>
      </w:r>
    </w:p>
    <w:p>
      <w:r>
        <w:rPr>
          <w:b w:val="0"/>
          <w:i w:val="0"/>
        </w:rPr>
        <w:t>Основная цель: трекинг физического здоровья — динамика анализов, врачебные визиты, медикаменты и ресёрч назначений.</w:t>
      </w:r>
    </w:p>
    <w:p>
      <w:pPr>
        <w:pStyle w:val="ListBullet"/>
      </w:pPr>
      <w:r>
        <w:t>Динамика показателей: выявляет устойчивые отклонения в анализах крови и тестах</w:t>
      </w:r>
    </w:p>
    <w:p>
      <w:pPr>
        <w:pStyle w:val="ListBullet"/>
      </w:pPr>
      <w:r>
        <w:t>Ресёрч препаратов: при новом назначении — состав, механизм действия, побочные эффекты, взаимодействия</w:t>
      </w:r>
    </w:p>
    <w:p>
      <w:pPr>
        <w:pStyle w:val="ListBullet"/>
      </w:pPr>
      <w:r>
        <w:t>Напоминания о визитах: контролирует плановые обследования и интервалы между ними</w:t>
      </w:r>
    </w:p>
    <w:p>
      <w:pPr>
        <w:pStyle w:val="ListBullet"/>
      </w:pPr>
      <w:r>
        <w:t>Мониторинг приёма: фиксирует факт приёма медикаментов / добавок</w:t>
      </w:r>
    </w:p>
    <w:p>
      <w:r>
        <w:rPr>
          <w:b w:val="0"/>
          <w:i w:val="0"/>
        </w:rPr>
        <w:t>Ограничения: не ставит диагнозов; не назначает медикаменты; только трекает и исследует назначенное врачом.</w:t>
      </w:r>
    </w:p>
    <w:p>
      <w:pPr>
        <w:pStyle w:val="Heading2"/>
      </w:pPr>
      <w:r>
        <w:t>3.5 Network &amp; Relationship Agent  [⏳ Фаза 2]</w:t>
      </w:r>
    </w:p>
    <w:p>
      <w:r>
        <w:rPr>
          <w:b w:val="0"/>
          <w:i w:val="0"/>
        </w:rPr>
        <w:t>Основная цель: единая карта отношений с приоритетами, ритмами касаний, напоминаниями о датах и коммуникационной поддержкой.</w:t>
      </w:r>
    </w:p>
    <w:p>
      <w:r>
        <w:rPr>
          <w:b/>
          <w:i w:val="0"/>
        </w:rPr>
        <w:t>Круги отношений: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Круг</w:t>
            </w:r>
          </w:p>
        </w:tc>
        <w:tc>
          <w:tcPr>
            <w:tcW w:type="dxa" w:w="3041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3041"/>
          </w:tcPr>
          <w:p>
            <w:r>
              <w:rPr>
                <w:b/>
              </w:rPr>
              <w:t>Ритм касания</w:t>
            </w:r>
          </w:p>
        </w:tc>
      </w:tr>
      <w:tr>
        <w:tc>
          <w:tcPr>
            <w:tcW w:type="dxa" w:w="3041"/>
          </w:tcPr>
          <w:p>
            <w:r>
              <w:t>🔴 Ядро</w:t>
            </w:r>
          </w:p>
        </w:tc>
        <w:tc>
          <w:tcPr>
            <w:tcW w:type="dxa" w:w="3041"/>
          </w:tcPr>
          <w:p>
            <w:r>
              <w:t>Семья, ближайшие партнёры</w:t>
            </w:r>
          </w:p>
        </w:tc>
        <w:tc>
          <w:tcPr>
            <w:tcW w:type="dxa" w:w="3041"/>
          </w:tcPr>
          <w:p>
            <w:r>
              <w:t>Постоянно</w:t>
            </w:r>
          </w:p>
        </w:tc>
      </w:tr>
      <w:tr>
        <w:tc>
          <w:tcPr>
            <w:tcW w:type="dxa" w:w="3041"/>
          </w:tcPr>
          <w:p>
            <w:r>
              <w:t>🟡 Близкий</w:t>
            </w:r>
          </w:p>
        </w:tc>
        <w:tc>
          <w:tcPr>
            <w:tcW w:type="dxa" w:w="3041"/>
          </w:tcPr>
          <w:p>
            <w:r>
              <w:t>Ключевые деловые партнёры, близкие друзья</w:t>
            </w:r>
          </w:p>
        </w:tc>
        <w:tc>
          <w:tcPr>
            <w:tcW w:type="dxa" w:w="3041"/>
          </w:tcPr>
          <w:p>
            <w:r>
              <w:t>2–4 раза в месяц</w:t>
            </w:r>
          </w:p>
        </w:tc>
      </w:tr>
      <w:tr>
        <w:tc>
          <w:tcPr>
            <w:tcW w:type="dxa" w:w="3041"/>
          </w:tcPr>
          <w:p>
            <w:r>
              <w:t>🟢 Рабочий</w:t>
            </w:r>
          </w:p>
        </w:tc>
        <w:tc>
          <w:tcPr>
            <w:tcW w:type="dxa" w:w="3041"/>
          </w:tcPr>
          <w:p>
            <w:r>
              <w:t>Команда, подрядчики, клиенты</w:t>
            </w:r>
          </w:p>
        </w:tc>
        <w:tc>
          <w:tcPr>
            <w:tcW w:type="dxa" w:w="3041"/>
          </w:tcPr>
          <w:p>
            <w:r>
              <w:t>По необходимости</w:t>
            </w:r>
          </w:p>
        </w:tc>
      </w:tr>
      <w:tr>
        <w:tc>
          <w:tcPr>
            <w:tcW w:type="dxa" w:w="3041"/>
          </w:tcPr>
          <w:p>
            <w:r>
              <w:t>⚪ Расширенный</w:t>
            </w:r>
          </w:p>
        </w:tc>
        <w:tc>
          <w:tcPr>
            <w:tcW w:type="dxa" w:w="3041"/>
          </w:tcPr>
          <w:p>
            <w:r>
              <w:t>Знакомые, нетворк</w:t>
            </w:r>
          </w:p>
        </w:tc>
        <w:tc>
          <w:tcPr>
            <w:tcW w:type="dxa" w:w="3041"/>
          </w:tcPr>
          <w:p>
            <w:r>
              <w:t>Раз в квартал</w:t>
            </w:r>
          </w:p>
        </w:tc>
      </w:tr>
    </w:tbl>
    <w:p/>
    <w:p>
      <w:r>
        <w:rPr>
          <w:b/>
          <w:i w:val="0"/>
        </w:rPr>
        <w:t>Ключевые функции:</w:t>
      </w:r>
    </w:p>
    <w:p>
      <w:pPr>
        <w:pStyle w:val="ListBullet"/>
      </w:pPr>
      <w:r>
        <w:t>Подбор подарков на основе интересов; хранит историю — исключает повторы</w:t>
      </w:r>
    </w:p>
    <w:p>
      <w:pPr>
        <w:pStyle w:val="ListBullet"/>
      </w:pPr>
      <w:r>
        <w:t>Персональные поздравления под каждого человека, не повторяет тон и образы. Только русский язык.</w:t>
      </w:r>
    </w:p>
    <w:p>
      <w:pPr>
        <w:pStyle w:val="ListBullet"/>
      </w:pPr>
      <w:r>
        <w:t>Динамика отношений: фиксирует статус (развиваются / стагнируют / охлаждаются); флаг при долгом отсутствии касания</w:t>
      </w:r>
    </w:p>
    <w:p>
      <w:pPr>
        <w:pStyle w:val="ListBullet"/>
      </w:pPr>
      <w:r>
        <w:t>Напоминания: дни рождения (за 7, 2 дня и в день), религиозные и государственные праздники, годовщины</w:t>
      </w:r>
    </w:p>
    <w:p>
      <w:pPr>
        <w:pStyle w:val="Heading2"/>
      </w:pPr>
      <w:r>
        <w:t>3.6 Communication Intelligence Agent  [⏳ Фаза 2]</w:t>
      </w:r>
    </w:p>
    <w:p>
      <w:r>
        <w:rPr>
          <w:b w:val="0"/>
          <w:i w:val="0"/>
        </w:rPr>
        <w:t>Основная цель: психологический и юридический анализ переговоров на основе аудио и транскрипций из PLAUDE.</w:t>
      </w:r>
    </w:p>
    <w:p>
      <w:r>
        <w:rPr>
          <w:b/>
          <w:i w:val="0"/>
        </w:rPr>
        <w:t>Источники данных:</w:t>
      </w:r>
    </w:p>
    <w:p>
      <w:pPr>
        <w:pStyle w:val="ListBullet"/>
      </w:pPr>
      <w:r>
        <w:t>PLAUDE: аудиофайл + текстовое саммари встречи — загружает Аня вручную</w:t>
      </w:r>
    </w:p>
    <w:p>
      <w:pPr>
        <w:pStyle w:val="ListBullet"/>
      </w:pPr>
      <w:r>
        <w:t>Network Agent: профили участников (если контакт есть в базе)</w:t>
      </w:r>
    </w:p>
    <w:p>
      <w:pPr>
        <w:pStyle w:val="ListBullet"/>
      </w:pPr>
      <w:r>
        <w:t>Ручной ввод Ани: контекст встречи — участники, цель, дата</w:t>
      </w:r>
    </w:p>
    <w:p>
      <w:r>
        <w:rPr>
          <w:b/>
          <w:i w:val="0"/>
        </w:rPr>
        <w:t>Аналитические модули:</w:t>
      </w:r>
    </w:p>
    <w:p>
      <w:pPr>
        <w:pStyle w:val="ListBullet"/>
      </w:pPr>
      <w:r>
        <w:t>Манипуляции: газлайтинг, давление, лесть, уклонение, искусственный дефицит времени</w:t>
      </w:r>
    </w:p>
    <w:p>
      <w:pPr>
        <w:pStyle w:val="ListBullet"/>
      </w:pPr>
      <w:r>
        <w:t>Скрытые конфликты: противоречия между словами, избегаемые темы, напряжение в диалоге</w:t>
      </w:r>
    </w:p>
    <w:p>
      <w:pPr>
        <w:pStyle w:val="ListBullet"/>
      </w:pPr>
      <w:r>
        <w:t>Верификация искренности: несоответствия в логике аргументов (признаки, не доказательства)</w:t>
      </w:r>
    </w:p>
    <w:p>
      <w:pPr>
        <w:pStyle w:val="ListBullet"/>
      </w:pPr>
      <w:r>
        <w:t>Профайлинг личности: тип личности, мотивации, вероятные слабые точки собеседника</w:t>
      </w:r>
    </w:p>
    <w:p>
      <w:pPr>
        <w:pStyle w:val="ListBullet"/>
      </w:pPr>
      <w:r>
        <w:t>Юридический анализ: риски позиции, уязвимости, рекомендации по следующим шагам</w:t>
      </w:r>
    </w:p>
    <w:p>
      <w:r>
        <w:rPr>
          <w:b w:val="0"/>
          <w:i w:val="0"/>
        </w:rPr>
        <w:t>Политика хранения: сохраняются результаты анализа и краткие сведения об участниках. НЕ хранятся: аудиозаписи, полные транскрипции, чувствительные детали переговоров.</w:t>
      </w:r>
    </w:p>
    <w:p>
      <w:r>
        <w:rPr>
          <w:b/>
          <w:i w:val="0"/>
        </w:rPr>
        <w:t>Пример вывода:</w:t>
      </w:r>
    </w:p>
    <w:p>
      <w:r>
        <w:rPr>
          <w:i/>
        </w:rPr>
        <w:t>Встреча: переговоры по сделке, 15.01.2025. Участник: Иван Петров. Манипуляция: зафиксирована техника искусственного дефицита времени. Скрытый конфликт: устойчивое избегание прямого ответа по финансовым гарантиям (3 обхода за разговор). Рекомендация: не принимать решение под давлением; запросить письменные гарантии.</w:t>
      </w:r>
    </w:p>
    <w:p>
      <w:r>
        <w:br w:type="page"/>
      </w:r>
    </w:p>
    <w:p>
      <w:pPr>
        <w:pStyle w:val="Heading1"/>
      </w:pPr>
      <w:r>
        <w:rPr>
          <w:color w:val="5838BA"/>
        </w:rPr>
        <w:t>4. Архитектура памяти агента</w:t>
      </w:r>
    </w:p>
    <w:p>
      <w:r>
        <w:rPr>
          <w:b w:val="0"/>
          <w:i w:val="0"/>
        </w:rPr>
        <w:t>На основе анализа лучших практик 2025-2026 (CoALA Framework, Princeton/CMU) выбрана четырёхслойная архитектура памяти в сочетании с фреймворком Mem0 (open-source, Apache-2.0).</w:t>
      </w:r>
    </w:p>
    <w:p>
      <w:pPr>
        <w:pStyle w:val="Heading2"/>
      </w:pPr>
      <w:r>
        <w:t>4.1 Четыре слоя памяти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2280"/>
          </w:tcPr>
          <w:p>
            <w:r>
              <w:rPr>
                <w:b/>
              </w:rPr>
              <w:t>Что хранит</w:t>
            </w:r>
          </w:p>
        </w:tc>
        <w:tc>
          <w:tcPr>
            <w:tcW w:type="dxa" w:w="2280"/>
          </w:tcPr>
          <w:p>
            <w:r>
              <w:rPr>
                <w:b/>
              </w:rPr>
              <w:t>Где хранится</w:t>
            </w:r>
          </w:p>
        </w:tc>
        <w:tc>
          <w:tcPr>
            <w:tcW w:type="dxa" w:w="2280"/>
          </w:tcPr>
          <w:p>
            <w:r>
              <w:rPr>
                <w:b/>
              </w:rPr>
              <w:t>Время жизни</w:t>
            </w:r>
          </w:p>
        </w:tc>
      </w:tr>
      <w:tr>
        <w:tc>
          <w:tcPr>
            <w:tcW w:type="dxa" w:w="2280"/>
          </w:tcPr>
          <w:p>
            <w:r>
              <w:t>⚡ Рабочая (Working)</w:t>
            </w:r>
          </w:p>
        </w:tc>
        <w:tc>
          <w:tcPr>
            <w:tcW w:type="dxa" w:w="2280"/>
          </w:tcPr>
          <w:p>
            <w:r>
              <w:t>Текущий разговор, активный контекст</w:t>
            </w:r>
          </w:p>
        </w:tc>
        <w:tc>
          <w:tcPr>
            <w:tcW w:type="dxa" w:w="2280"/>
          </w:tcPr>
          <w:p>
            <w:r>
              <w:t>LLM context window</w:t>
            </w:r>
          </w:p>
        </w:tc>
        <w:tc>
          <w:tcPr>
            <w:tcW w:type="dxa" w:w="2280"/>
          </w:tcPr>
          <w:p>
            <w:r>
              <w:t>Пока идёт разговор</w:t>
            </w:r>
          </w:p>
        </w:tc>
      </w:tr>
      <w:tr>
        <w:tc>
          <w:tcPr>
            <w:tcW w:type="dxa" w:w="2280"/>
          </w:tcPr>
          <w:p>
            <w:r>
              <w:t>📖 Эпизодическая (Episodic)</w:t>
            </w:r>
          </w:p>
        </w:tc>
        <w:tc>
          <w:tcPr>
            <w:tcW w:type="dxa" w:w="2280"/>
          </w:tcPr>
          <w:p>
            <w:r>
              <w:t>Что происходило: история взаимодействий</w:t>
            </w:r>
          </w:p>
        </w:tc>
        <w:tc>
          <w:tcPr>
            <w:tcW w:type="dxa" w:w="2280"/>
          </w:tcPr>
          <w:p>
            <w:r>
              <w:t>PostgreSQL + векторные эмбеддинги</w:t>
            </w:r>
          </w:p>
        </w:tc>
        <w:tc>
          <w:tcPr>
            <w:tcW w:type="dxa" w:w="2280"/>
          </w:tcPr>
          <w:p>
            <w:r>
              <w:t>Навсегда</w:t>
            </w:r>
          </w:p>
        </w:tc>
      </w:tr>
      <w:tr>
        <w:tc>
          <w:tcPr>
            <w:tcW w:type="dxa" w:w="2280"/>
          </w:tcPr>
          <w:p>
            <w:r>
              <w:t>💡 Семантическая (Semantic)</w:t>
            </w:r>
          </w:p>
        </w:tc>
        <w:tc>
          <w:tcPr>
            <w:tcW w:type="dxa" w:w="2280"/>
          </w:tcPr>
          <w:p>
            <w:r>
              <w:t>Факты о боссе, людях, предпочтениях</w:t>
            </w:r>
          </w:p>
        </w:tc>
        <w:tc>
          <w:tcPr>
            <w:tcW w:type="dxa" w:w="2280"/>
          </w:tcPr>
          <w:p>
            <w:r>
              <w:t>Mem0 (pgvector + граф)</w:t>
            </w:r>
          </w:p>
        </w:tc>
        <w:tc>
          <w:tcPr>
            <w:tcW w:type="dxa" w:w="2280"/>
          </w:tcPr>
          <w:p>
            <w:r>
              <w:t>Навсегда</w:t>
            </w:r>
          </w:p>
        </w:tc>
      </w:tr>
      <w:tr>
        <w:tc>
          <w:tcPr>
            <w:tcW w:type="dxa" w:w="2280"/>
          </w:tcPr>
          <w:p>
            <w:r>
              <w:t>⚙️ Процедурная (Procedural)</w:t>
            </w:r>
          </w:p>
        </w:tc>
        <w:tc>
          <w:tcPr>
            <w:tcW w:type="dxa" w:w="2280"/>
          </w:tcPr>
          <w:p>
            <w:r>
              <w:t>Как делать: промты, навыки агентов</w:t>
            </w:r>
          </w:p>
        </w:tc>
        <w:tc>
          <w:tcPr>
            <w:tcW w:type="dxa" w:w="2280"/>
          </w:tcPr>
          <w:p>
            <w:r>
              <w:t>Код / System prompt</w:t>
            </w:r>
          </w:p>
        </w:tc>
        <w:tc>
          <w:tcPr>
            <w:tcW w:type="dxa" w:w="2280"/>
          </w:tcPr>
          <w:p>
            <w:r>
              <w:t>Постоянно (в коде)</w:t>
            </w:r>
          </w:p>
        </w:tc>
      </w:tr>
    </w:tbl>
    <w:p/>
    <w:p>
      <w:pPr>
        <w:pStyle w:val="Heading2"/>
      </w:pPr>
      <w:r>
        <w:t>4.2 Mem0 — выбранный фреймворк</w:t>
      </w:r>
    </w:p>
    <w:p>
      <w:r>
        <w:rPr>
          <w:b w:val="0"/>
          <w:i w:val="0"/>
        </w:rPr>
        <w:t>Mem0 — open-source REST API, автоматически извлекающий факты и предпочтения из разговоров. Лицензия: Apache 2.0. Работает поверх PostgreSQL с расширением pgvector.</w:t>
      </w:r>
    </w:p>
    <w:p>
      <w:r>
        <w:rPr>
          <w:b/>
          <w:i w:val="0"/>
        </w:rPr>
        <w:t>Три внутренних хранилища:</w:t>
      </w:r>
    </w:p>
    <w:p>
      <w:r>
        <w:rPr>
          <w:b/>
        </w:rPr>
        <w:t xml:space="preserve">• Vector Store (pgvector): </w:t>
      </w:r>
      <w:r>
        <w:t>Семантический поиск по смыслу — находит похожий контекст</w:t>
      </w:r>
    </w:p>
    <w:p>
      <w:r>
        <w:rPr>
          <w:b/>
        </w:rPr>
        <w:t xml:space="preserve">• Graph Store: </w:t>
      </w:r>
      <w:r>
        <w:t>Хранит связи: «Пётр — деловой партнёр», «Ahmed — ключевой клиент, Дубай»</w:t>
      </w:r>
    </w:p>
    <w:p>
      <w:r>
        <w:rPr>
          <w:b/>
        </w:rPr>
        <w:t xml:space="preserve">• KV Store: </w:t>
      </w:r>
      <w:r>
        <w:t>Быстрые факты: имя, город, язык, предпочтения</w:t>
      </w:r>
    </w:p>
    <w:p>
      <w:r>
        <w:rPr>
          <w:b/>
          <w:i w:val="0"/>
        </w:rPr>
        <w:t>Как работает автоматически:</w:t>
      </w:r>
    </w:p>
    <w:p>
      <w:r>
        <w:rPr>
          <w:b w:val="0"/>
          <w:i w:val="0"/>
        </w:rPr>
        <w:t>Аня говорит: «Он предпочитает переговоры до 12:00» — Mem0 извлекает факт, сохраняет в Vector Store + KV Store. При следующем запросе оркестратор получает этот контекст и отвечает персонализированно.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Фреймворк</w:t>
            </w:r>
          </w:p>
        </w:tc>
        <w:tc>
          <w:tcPr>
            <w:tcW w:type="dxa" w:w="3041"/>
          </w:tcPr>
          <w:p>
            <w:r>
              <w:rPr>
                <w:b/>
              </w:rPr>
              <w:t>Преимущества</w:t>
            </w:r>
          </w:p>
        </w:tc>
        <w:tc>
          <w:tcPr>
            <w:tcW w:type="dxa" w:w="3041"/>
          </w:tcPr>
          <w:p>
            <w:r>
              <w:rPr>
                <w:b/>
              </w:rPr>
              <w:t>Недостатки</w:t>
            </w:r>
          </w:p>
        </w:tc>
      </w:tr>
      <w:tr>
        <w:tc>
          <w:tcPr>
            <w:tcW w:type="dxa" w:w="3041"/>
          </w:tcPr>
          <w:p>
            <w:r>
              <w:t>✅ Mem0 (выбран)</w:t>
            </w:r>
          </w:p>
        </w:tc>
        <w:tc>
          <w:tcPr>
            <w:tcW w:type="dxa" w:w="3041"/>
          </w:tcPr>
          <w:p>
            <w:r>
              <w:t>Open-source, pgvector, автоизвлечение фактов, Python-библиотека, идеален для личных ассистентов</w:t>
            </w:r>
          </w:p>
        </w:tc>
        <w:tc>
          <w:tcPr>
            <w:tcW w:type="dxa" w:w="3041"/>
          </w:tcPr>
          <w:p>
            <w:r>
              <w:t>Граф менее мощный, чем у Zep</w:t>
            </w:r>
          </w:p>
        </w:tc>
      </w:tr>
      <w:tr>
        <w:tc>
          <w:tcPr>
            <w:tcW w:type="dxa" w:w="3041"/>
          </w:tcPr>
          <w:p>
            <w:r>
              <w:t>⚠️ Zep / Graphiti</w:t>
            </w:r>
          </w:p>
        </w:tc>
        <w:tc>
          <w:tcPr>
            <w:tcW w:type="dxa" w:w="3041"/>
          </w:tcPr>
          <w:p>
            <w:r>
              <w:t>Мощный темпоральный граф связей</w:t>
            </w:r>
          </w:p>
        </w:tc>
        <w:tc>
          <w:tcPr>
            <w:tcW w:type="dxa" w:w="3041"/>
          </w:tcPr>
          <w:p>
            <w:r>
              <w:t>Требует Neo4j, сложнее в настройке</w:t>
            </w:r>
          </w:p>
        </w:tc>
      </w:tr>
      <w:tr>
        <w:tc>
          <w:tcPr>
            <w:tcW w:type="dxa" w:w="3041"/>
          </w:tcPr>
          <w:p>
            <w:r>
              <w:t>❌ Letta / MemGPT</w:t>
            </w:r>
          </w:p>
        </w:tc>
        <w:tc>
          <w:tcPr>
            <w:tcW w:type="dxa" w:w="3041"/>
          </w:tcPr>
          <w:p>
            <w:r>
              <w:t>OS-подобная иерархия памяти, интересен для исследований</w:t>
            </w:r>
          </w:p>
        </w:tc>
        <w:tc>
          <w:tcPr>
            <w:tcW w:type="dxa" w:w="3041"/>
          </w:tcPr>
          <w:p>
            <w:r>
              <w:t>Требует отдельный сервер, медленнее в продакшне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38BA"/>
        </w:rPr>
        <w:t>5. Ритм работы с системой</w:t>
      </w:r>
    </w:p>
    <w:p>
      <w:pPr>
        <w:pStyle w:val="Heading2"/>
      </w:pPr>
      <w:r>
        <w:t>5.1  07:00 МСК — Утренний брифинг (автоматически)</w:t>
      </w:r>
    </w:p>
    <w:p>
      <w:r>
        <w:rPr>
          <w:b w:val="0"/>
          <w:i w:val="0"/>
        </w:rPr>
        <w:t>Orchestrator автоматически запускает цепочку агентов и формирует единое сообщение для Ани: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561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561"/>
          </w:tcPr>
          <w:p>
            <w:r>
              <w:t>Состояние</w:t>
            </w:r>
          </w:p>
        </w:tc>
        <w:tc>
          <w:tcPr>
            <w:tcW w:type="dxa" w:w="4561"/>
          </w:tcPr>
          <w:p>
            <w:r>
              <w:t>Readiness Score, субъективные ощущения (если введены), тренды за 7 дней</w:t>
            </w:r>
          </w:p>
        </w:tc>
      </w:tr>
      <w:tr>
        <w:tc>
          <w:tcPr>
            <w:tcW w:type="dxa" w:w="4561"/>
          </w:tcPr>
          <w:p>
            <w:r>
              <w:t>Качество дня</w:t>
            </w:r>
          </w:p>
        </w:tc>
        <w:tc>
          <w:tcPr>
            <w:tcW w:type="dxa" w:w="4561"/>
          </w:tcPr>
          <w:p>
            <w:r>
              <w:t>Эзотерическая оценка: общая, по каждой системе, с объяснением</w:t>
            </w:r>
          </w:p>
        </w:tc>
      </w:tr>
      <w:tr>
        <w:tc>
          <w:tcPr>
            <w:tcW w:type="dxa" w:w="4561"/>
          </w:tcPr>
          <w:p>
            <w:r>
              <w:t>Расписание</w:t>
            </w:r>
          </w:p>
        </w:tc>
        <w:tc>
          <w:tcPr>
            <w:tcW w:type="dxa" w:w="4561"/>
          </w:tcPr>
          <w:p>
            <w:r>
              <w:t>Тип и нагрузка встреч; флаги перегруза; предложения по перестановкам</w:t>
            </w:r>
          </w:p>
        </w:tc>
      </w:tr>
      <w:tr>
        <w:tc>
          <w:tcPr>
            <w:tcW w:type="dxa" w:w="4561"/>
          </w:tcPr>
          <w:p>
            <w:r>
              <w:t>Важные даты</w:t>
            </w:r>
          </w:p>
        </w:tc>
        <w:tc>
          <w:tcPr>
            <w:tcW w:type="dxa" w:w="4561"/>
          </w:tcPr>
          <w:p>
            <w:r>
              <w:t>Именинники, религиозные и государственные праздники контактов</w:t>
            </w:r>
          </w:p>
        </w:tc>
      </w:tr>
      <w:tr>
        <w:tc>
          <w:tcPr>
            <w:tcW w:type="dxa" w:w="4561"/>
          </w:tcPr>
          <w:p>
            <w:r>
              <w:t>Приоритеты дня</w:t>
            </w:r>
          </w:p>
        </w:tc>
        <w:tc>
          <w:tcPr>
            <w:tcW w:type="dxa" w:w="4561"/>
          </w:tcPr>
          <w:p>
            <w:r>
              <w:t>Топ-задачи от Decision Support с контекстом и рекомендуемым тайм-слотом</w:t>
            </w:r>
          </w:p>
        </w:tc>
      </w:tr>
    </w:tbl>
    <w:p/>
    <w:p>
      <w:r>
        <w:rPr>
          <w:b w:val="0"/>
          <w:i w:val="0"/>
        </w:rPr>
        <w:t>После брифинга Аня вводит субъективный статус: энергия / фокус / настроение / тренировка / массаж / алкоголь. Двухступенчатый пинг при отсутствии ответа: +5 мин → +5 мин → система работает на данных Oura.</w:t>
      </w:r>
    </w:p>
    <w:p>
      <w:pPr>
        <w:pStyle w:val="Heading2"/>
      </w:pPr>
      <w:r>
        <w:t>5.2  День — Реактивный режим</w:t>
      </w:r>
    </w:p>
    <w:p>
      <w:pPr>
        <w:pStyle w:val="ListBullet"/>
      </w:pPr>
      <w:r>
        <w:t>Новая встреча в календаре → Neuro &amp; Bio оценивает нагрузку; при необходимости — рекомендация по перестановке</w:t>
      </w:r>
    </w:p>
    <w:p>
      <w:pPr>
        <w:pStyle w:val="ListBullet"/>
      </w:pPr>
      <w:r>
        <w:t>Аня загружает запись из PLAUDE → Communication Intelligence проводит анализ переговоров</w:t>
      </w:r>
    </w:p>
    <w:p>
      <w:pPr>
        <w:pStyle w:val="ListBullet"/>
      </w:pPr>
      <w:r>
        <w:t>Аня описывает дилемму → Decision Support выдаёт мультилинзовый анализ</w:t>
      </w:r>
    </w:p>
    <w:p>
      <w:pPr>
        <w:pStyle w:val="ListBullet"/>
      </w:pPr>
      <w:r>
        <w:t>Тревожный тренд в Oura → Health Agent проверяет медицинский контекст и флагирует</w:t>
      </w:r>
    </w:p>
    <w:p>
      <w:pPr>
        <w:pStyle w:val="ListBullet"/>
      </w:pPr>
      <w:r>
        <w:t>Аня вводит данные вручную (анализы, препараты, информацию о контакте) → агент обновляет базу</w:t>
      </w:r>
    </w:p>
    <w:p>
      <w:pPr>
        <w:pStyle w:val="Heading2"/>
      </w:pPr>
      <w:r>
        <w:t>5.3  22:00 МСК — Вечерний дайджест (автоматически)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561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561"/>
          </w:tcPr>
          <w:p>
            <w:r>
              <w:t>Итог дня</w:t>
            </w:r>
          </w:p>
        </w:tc>
        <w:tc>
          <w:tcPr>
            <w:tcW w:type="dxa" w:w="4561"/>
          </w:tcPr>
          <w:p>
            <w:r>
              <w:t>Динамика Readiness / состояния: как прошёл день</w:t>
            </w:r>
          </w:p>
        </w:tc>
      </w:tr>
      <w:tr>
        <w:tc>
          <w:tcPr>
            <w:tcW w:type="dxa" w:w="4561"/>
          </w:tcPr>
          <w:p>
            <w:r>
              <w:t>Контакты</w:t>
            </w:r>
          </w:p>
        </w:tc>
        <w:tc>
          <w:tcPr>
            <w:tcW w:type="dxa" w:w="4561"/>
          </w:tcPr>
          <w:p>
            <w:r>
              <w:t>Кто выпал из касания; пропущенные важные события</w:t>
            </w:r>
          </w:p>
        </w:tc>
      </w:tr>
      <w:tr>
        <w:tc>
          <w:tcPr>
            <w:tcW w:type="dxa" w:w="4561"/>
          </w:tcPr>
          <w:p>
            <w:r>
              <w:t>Открытые задачи</w:t>
            </w:r>
          </w:p>
        </w:tc>
        <w:tc>
          <w:tcPr>
            <w:tcW w:type="dxa" w:w="4561"/>
          </w:tcPr>
          <w:p>
            <w:r>
              <w:t>Что не закрыто из приоритетов дня</w:t>
            </w:r>
          </w:p>
        </w:tc>
      </w:tr>
      <w:tr>
        <w:tc>
          <w:tcPr>
            <w:tcW w:type="dxa" w:w="4561"/>
          </w:tcPr>
          <w:p>
            <w:r>
              <w:t>Завтра</w:t>
            </w:r>
          </w:p>
        </w:tc>
        <w:tc>
          <w:tcPr>
            <w:tcW w:type="dxa" w:w="4561"/>
          </w:tcPr>
          <w:p>
            <w:r>
              <w:t>Предварительная оценка следующего дня (состояние + Esoteric)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38BA"/>
        </w:rPr>
        <w:t>6.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3041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3041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041"/>
          </w:tcPr>
          <w:p>
            <w:r>
              <w:t>Telegram Bot</w:t>
            </w:r>
          </w:p>
        </w:tc>
        <w:tc>
          <w:tcPr>
            <w:tcW w:type="dxa" w:w="3041"/>
          </w:tcPr>
          <w:p>
            <w:r>
              <w:t>Python + aiogram 3.x</w:t>
            </w:r>
          </w:p>
        </w:tc>
        <w:tc>
          <w:tcPr>
            <w:tcW w:type="dxa" w:w="3041"/>
          </w:tcPr>
          <w:p>
            <w:r>
              <w:t>Единственный интерфейс пользователя</w:t>
            </w:r>
          </w:p>
        </w:tc>
      </w:tr>
      <w:tr>
        <w:tc>
          <w:tcPr>
            <w:tcW w:type="dxa" w:w="3041"/>
          </w:tcPr>
          <w:p>
            <w:r>
              <w:t>LLM / Оркестратор</w:t>
            </w:r>
          </w:p>
        </w:tc>
        <w:tc>
          <w:tcPr>
            <w:tcW w:type="dxa" w:w="3041"/>
          </w:tcPr>
          <w:p>
            <w:r>
              <w:t>OpenAI GPT-4o</w:t>
            </w:r>
          </w:p>
        </w:tc>
        <w:tc>
          <w:tcPr>
            <w:tcW w:type="dxa" w:w="3041"/>
          </w:tcPr>
          <w:p>
            <w:r>
              <w:t>Принятие решений, генерация ответов, ReAct-паттерн</w:t>
            </w:r>
          </w:p>
        </w:tc>
      </w:tr>
      <w:tr>
        <w:tc>
          <w:tcPr>
            <w:tcW w:type="dxa" w:w="3041"/>
          </w:tcPr>
          <w:p>
            <w:r>
              <w:t>База данных</w:t>
            </w:r>
          </w:p>
        </w:tc>
        <w:tc>
          <w:tcPr>
            <w:tcW w:type="dxa" w:w="3041"/>
          </w:tcPr>
          <w:p>
            <w:r>
              <w:t>PostgreSQL + pgvector</w:t>
            </w:r>
          </w:p>
        </w:tc>
        <w:tc>
          <w:tcPr>
            <w:tcW w:type="dxa" w:w="3041"/>
          </w:tcPr>
          <w:p>
            <w:r>
              <w:t>Долгосрочное хранение всех данных</w:t>
            </w:r>
          </w:p>
        </w:tc>
      </w:tr>
      <w:tr>
        <w:tc>
          <w:tcPr>
            <w:tcW w:type="dxa" w:w="3041"/>
          </w:tcPr>
          <w:p>
            <w:r>
              <w:t>Память агента</w:t>
            </w:r>
          </w:p>
        </w:tc>
        <w:tc>
          <w:tcPr>
            <w:tcW w:type="dxa" w:w="3041"/>
          </w:tcPr>
          <w:p>
            <w:r>
              <w:t>Mem0 (open-source, Apache 2.0)</w:t>
            </w:r>
          </w:p>
        </w:tc>
        <w:tc>
          <w:tcPr>
            <w:tcW w:type="dxa" w:w="3041"/>
          </w:tcPr>
          <w:p>
            <w:r>
              <w:t>Автоизвлечение фактов, семантический поиск</w:t>
            </w:r>
          </w:p>
        </w:tc>
      </w:tr>
      <w:tr>
        <w:tc>
          <w:tcPr>
            <w:tcW w:type="dxa" w:w="3041"/>
          </w:tcPr>
          <w:p>
            <w:r>
              <w:t>Биометрия</w:t>
            </w:r>
          </w:p>
        </w:tc>
        <w:tc>
          <w:tcPr>
            <w:tcW w:type="dxa" w:w="3041"/>
          </w:tcPr>
          <w:p>
            <w:r>
              <w:t>Oura Ring API</w:t>
            </w:r>
          </w:p>
        </w:tc>
        <w:tc>
          <w:tcPr>
            <w:tcW w:type="dxa" w:w="3041"/>
          </w:tcPr>
          <w:p>
            <w:r>
              <w:t>HRV, Readiness Score, сон, ЧСС</w:t>
            </w:r>
          </w:p>
        </w:tc>
      </w:tr>
      <w:tr>
        <w:tc>
          <w:tcPr>
            <w:tcW w:type="dxa" w:w="3041"/>
          </w:tcPr>
          <w:p>
            <w:r>
              <w:t>Переговоры</w:t>
            </w:r>
          </w:p>
        </w:tc>
        <w:tc>
          <w:tcPr>
            <w:tcW w:type="dxa" w:w="3041"/>
          </w:tcPr>
          <w:p>
            <w:r>
              <w:t>PLAUDE (аудио + транскрипция)</w:t>
            </w:r>
          </w:p>
        </w:tc>
        <w:tc>
          <w:tcPr>
            <w:tcW w:type="dxa" w:w="3041"/>
          </w:tcPr>
          <w:p>
            <w:r>
              <w:t>Анализ встреч</w:t>
            </w:r>
          </w:p>
        </w:tc>
      </w:tr>
      <w:tr>
        <w:tc>
          <w:tcPr>
            <w:tcW w:type="dxa" w:w="3041"/>
          </w:tcPr>
          <w:p>
            <w:r>
              <w:t>Инфраструктура</w:t>
            </w:r>
          </w:p>
        </w:tc>
        <w:tc>
          <w:tcPr>
            <w:tcW w:type="dxa" w:w="3041"/>
          </w:tcPr>
          <w:p>
            <w:r>
              <w:t>Replit (хостинг)</w:t>
            </w:r>
          </w:p>
        </w:tc>
        <w:tc>
          <w:tcPr>
            <w:tcW w:type="dxa" w:w="3041"/>
          </w:tcPr>
          <w:p>
            <w:r>
              <w:t>Деплой и запуск системы</w:t>
            </w:r>
          </w:p>
        </w:tc>
      </w:tr>
      <w:tr>
        <w:tc>
          <w:tcPr>
            <w:tcW w:type="dxa" w:w="3041"/>
          </w:tcPr>
          <w:p>
            <w:r>
              <w:t>Паттерн агентов</w:t>
            </w:r>
          </w:p>
        </w:tc>
        <w:tc>
          <w:tcPr>
            <w:tcW w:type="dxa" w:w="3041"/>
          </w:tcPr>
          <w:p>
            <w:r>
              <w:t>ReAct (Reasoning + Acting)</w:t>
            </w:r>
          </w:p>
        </w:tc>
        <w:tc>
          <w:tcPr>
            <w:tcW w:type="dxa" w:w="3041"/>
          </w:tcPr>
          <w:p>
            <w:r>
              <w:t>Думает → Вызывает инструмент → Анализирует результат</w:t>
            </w:r>
          </w:p>
        </w:tc>
      </w:tr>
    </w:tbl>
    <w:p/>
    <w:p>
      <w:pPr>
        <w:pStyle w:val="Heading2"/>
      </w:pPr>
      <w:r>
        <w:t>6.1 Необходимые API-ключи для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Сервис</w:t>
            </w:r>
          </w:p>
        </w:tc>
        <w:tc>
          <w:tcPr>
            <w:tcW w:type="dxa" w:w="4561"/>
          </w:tcPr>
          <w:p>
            <w:r>
              <w:rPr>
                <w:b/>
              </w:rPr>
              <w:t>Как получить</w:t>
            </w:r>
          </w:p>
        </w:tc>
      </w:tr>
      <w:tr>
        <w:tc>
          <w:tcPr>
            <w:tcW w:type="dxa" w:w="4561"/>
          </w:tcPr>
          <w:p>
            <w:r>
              <w:t>Telegram Bot Token</w:t>
            </w:r>
          </w:p>
        </w:tc>
        <w:tc>
          <w:tcPr>
            <w:tcW w:type="dxa" w:w="4561"/>
          </w:tcPr>
          <w:p>
            <w:r>
              <w:t>Через @BotFather в Telegram — команда /newbot</w:t>
            </w:r>
          </w:p>
        </w:tc>
      </w:tr>
      <w:tr>
        <w:tc>
          <w:tcPr>
            <w:tcW w:type="dxa" w:w="4561"/>
          </w:tcPr>
          <w:p>
            <w:r>
              <w:t>OpenAI API Key</w:t>
            </w:r>
          </w:p>
        </w:tc>
        <w:tc>
          <w:tcPr>
            <w:tcW w:type="dxa" w:w="4561"/>
          </w:tcPr>
          <w:p>
            <w:r>
              <w:t>platform.openai.com — раздел API Keys</w:t>
            </w:r>
          </w:p>
        </w:tc>
      </w:tr>
      <w:tr>
        <w:tc>
          <w:tcPr>
            <w:tcW w:type="dxa" w:w="4561"/>
          </w:tcPr>
          <w:p>
            <w:r>
              <w:t>Oura Ring Personal Access Token</w:t>
            </w:r>
          </w:p>
        </w:tc>
        <w:tc>
          <w:tcPr>
            <w:tcW w:type="dxa" w:w="4561"/>
          </w:tcPr>
          <w:p>
            <w:r>
              <w:t>cloud.ouraring.com/personal-access-tokens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38BA"/>
        </w:rPr>
        <w:t>7. Дорожная карта реализации</w:t>
      </w:r>
    </w:p>
    <w:p>
      <w:pPr>
        <w:pStyle w:val="Heading2"/>
      </w:pPr>
      <w:r>
        <w:t>Фаза 1 — MVP  ✅</w:t>
      </w:r>
    </w:p>
    <w:p>
      <w:r>
        <w:rPr>
          <w:b w:val="0"/>
          <w:i w:val="0"/>
        </w:rPr>
        <w:t>Состав: Neuro &amp; Bio Agent + Decision Support Agent + Telegram-бот + Oura Ring.</w:t>
      </w:r>
    </w:p>
    <w:p>
      <w:pPr>
        <w:pStyle w:val="ListBullet"/>
      </w:pPr>
      <w:r>
        <w:t>Telegram-бот на русском языке — единственный интерфейс</w:t>
      </w:r>
    </w:p>
    <w:p>
      <w:pPr>
        <w:pStyle w:val="ListBullet"/>
      </w:pPr>
      <w:r>
        <w:t>Интеграция с Oura Ring API (HRV, Readiness Score, сон, ЧСС)</w:t>
      </w:r>
    </w:p>
    <w:p>
      <w:pPr>
        <w:pStyle w:val="ListBullet"/>
      </w:pPr>
      <w:r>
        <w:t>Ручной ввод субъективного состояния (энергия, фокус, настроение, тренировка, массаж, алкоголь)</w:t>
      </w:r>
    </w:p>
    <w:p>
      <w:pPr>
        <w:pStyle w:val="ListBullet"/>
      </w:pPr>
      <w:r>
        <w:t>Анализ календаря: типология встреч, когнитивная нагрузка дня</w:t>
      </w:r>
    </w:p>
    <w:p>
      <w:pPr>
        <w:pStyle w:val="ListBullet"/>
      </w:pPr>
      <w:r>
        <w:t>Алерты при низком Readiness Score + рекомендации по расписанию</w:t>
      </w:r>
    </w:p>
    <w:p>
      <w:pPr>
        <w:pStyle w:val="ListBullet"/>
      </w:pPr>
      <w:r>
        <w:t>Утренний брифинг 07:00 МСК и вечерний дайджест 22:00 МСК (оба автоматически)</w:t>
      </w:r>
    </w:p>
    <w:p>
      <w:pPr>
        <w:pStyle w:val="ListBullet"/>
      </w:pPr>
      <w:r>
        <w:t>Базовая логика Decision Support: приоритизация задач дня</w:t>
      </w:r>
    </w:p>
    <w:p>
      <w:pPr>
        <w:pStyle w:val="ListBullet"/>
      </w:pPr>
      <w:r>
        <w:t>Архитектура памяти: рабочая + семантическая (Mem0 + PostgreSQL)</w:t>
      </w:r>
    </w:p>
    <w:p>
      <w:pPr>
        <w:pStyle w:val="ListBullet"/>
      </w:pPr>
      <w:r>
        <w:t>Двухступенчатая логика напоминаний при отсутствии ввода (+5 мин → +5 мин)</w:t>
      </w:r>
    </w:p>
    <w:p>
      <w:r>
        <w:rPr>
          <w:b/>
        </w:rPr>
        <w:t xml:space="preserve">Результат: </w:t>
      </w:r>
      <w:r>
        <w:t>Работающий MVP — персонализированный утренний брифинг и рекомендации по расписанию на основе физического состояния.</w:t>
      </w:r>
    </w:p>
    <w:p/>
    <w:p>
      <w:pPr>
        <w:pStyle w:val="Heading2"/>
      </w:pPr>
      <w:r>
        <w:t>Фаза 2 — Полная интеграция  ⏳</w:t>
      </w:r>
    </w:p>
    <w:p>
      <w:r>
        <w:rPr>
          <w:b w:val="0"/>
          <w:i w:val="0"/>
        </w:rPr>
        <w:t>Состав: все 6 агентов + полная интеграция источников данных.</w:t>
      </w:r>
    </w:p>
    <w:p>
      <w:pPr>
        <w:pStyle w:val="ListBullet"/>
      </w:pPr>
      <w:r>
        <w:t>Esoteric Intelligence Agent (ввод натальных данных через бот)</w:t>
      </w:r>
    </w:p>
    <w:p>
      <w:pPr>
        <w:pStyle w:val="ListBullet"/>
      </w:pPr>
      <w:r>
        <w:t>Health &amp; Maintenance Agent: трекинг анализов, визитов, препаратов; ресёрч назначений</w:t>
      </w:r>
    </w:p>
    <w:p>
      <w:pPr>
        <w:pStyle w:val="ListBullet"/>
      </w:pPr>
      <w:r>
        <w:t>Network &amp; Relationship Agent: карта контактов, напоминания, подарки, поздравления</w:t>
      </w:r>
    </w:p>
    <w:p>
      <w:pPr>
        <w:pStyle w:val="ListBullet"/>
      </w:pPr>
      <w:r>
        <w:t>Communication Intelligence Agent: анализ PLAUDE (аудио + транскрипция)</w:t>
      </w:r>
    </w:p>
    <w:p>
      <w:pPr>
        <w:pStyle w:val="ListBullet"/>
      </w:pPr>
      <w:r>
        <w:t>Полная кросс-агентная интеграция: потоки данных между всеми агентами</w:t>
      </w:r>
    </w:p>
    <w:p>
      <w:pPr>
        <w:pStyle w:val="ListBullet"/>
      </w:pPr>
      <w:r>
        <w:t>Механизм арбитража конфликтов через Decision Support</w:t>
      </w:r>
    </w:p>
    <w:p>
      <w:pPr>
        <w:pStyle w:val="ListBullet"/>
      </w:pPr>
      <w:r>
        <w:t>Адаптация брифингов к часовому поясу при командировках</w:t>
      </w:r>
    </w:p>
    <w:p>
      <w:pPr>
        <w:pStyle w:val="ListBullet"/>
      </w:pPr>
      <w:r>
        <w:t>Полный четырёхслойный Mem0: Vector + Graph + KV + Episodic store</w:t>
      </w:r>
    </w:p>
    <w:p>
      <w:r>
        <w:br w:type="page"/>
      </w:r>
    </w:p>
    <w:p>
      <w:pPr>
        <w:pStyle w:val="Heading1"/>
      </w:pPr>
      <w:r>
        <w:rPr>
          <w:color w:val="5838BA"/>
        </w:rPr>
        <w:t>8. Принципы безопасности и ограничения</w:t>
      </w:r>
    </w:p>
    <w:p>
      <w:pPr>
        <w:pStyle w:val="ListBullet"/>
      </w:pPr>
      <w:r>
        <w:t>Биометрические данные (Oura) не передаются агентам без явной необходимости</w:t>
      </w:r>
    </w:p>
    <w:p>
      <w:pPr>
        <w:pStyle w:val="ListBullet"/>
      </w:pPr>
      <w:r>
        <w:t>Аудиозаписи переговоров не хранятся после завершения анализа</w:t>
      </w:r>
    </w:p>
    <w:p>
      <w:pPr>
        <w:pStyle w:val="ListBullet"/>
      </w:pPr>
      <w:r>
        <w:t>Вывод рекомендаций идёт исключительно через Аню; система не контактирует с третьими лицами</w:t>
      </w:r>
    </w:p>
    <w:p>
      <w:pPr>
        <w:pStyle w:val="ListBullet"/>
      </w:pPr>
      <w:r>
        <w:t>Система не принимает решений самостоятельно — только анализирует и рекомендует</w:t>
      </w:r>
    </w:p>
    <w:p>
      <w:pPr>
        <w:pStyle w:val="ListBullet"/>
      </w:pPr>
      <w:r>
        <w:t>Система не ставит медицинских диагнозов и не назначает медикаменты</w:t>
      </w:r>
    </w:p>
    <w:p>
      <w:pPr>
        <w:pStyle w:val="ListBullet"/>
      </w:pPr>
      <w:r>
        <w:t>Семейные блоки в расписании неприкосновенны</w:t>
      </w:r>
    </w:p>
    <w:p>
      <w:pPr>
        <w:pStyle w:val="ListBullet"/>
      </w:pPr>
      <w:r>
        <w:t>При высоком риске в переговорах (флаг high_risk) — сигнал передаётся в Decision Support</w:t>
      </w:r>
    </w:p>
    <w:p>
      <w:pPr>
        <w:pStyle w:val="ListBullet"/>
      </w:pPr>
      <w:r>
        <w:t>Эзотерические рекомендации не заменяют решения; всегда сопровождаются обоснованием</w:t>
      </w:r>
    </w:p>
    <w:p>
      <w:pPr>
        <w:pStyle w:val="Heading1"/>
      </w:pPr>
      <w:r>
        <w:rPr>
          <w:color w:val="5838BA"/>
        </w:rPr>
        <w:t>9.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4561"/>
          </w:tcPr>
          <w:p>
            <w:r>
              <w:rPr>
                <w:b/>
              </w:rPr>
              <w:t>Определение</w:t>
            </w:r>
          </w:p>
        </w:tc>
      </w:tr>
      <w:tr>
        <w:tc>
          <w:tcPr>
            <w:tcW w:type="dxa" w:w="4561"/>
          </w:tcPr>
          <w:p>
            <w:r>
              <w:t>LOS</w:t>
            </w:r>
          </w:p>
        </w:tc>
        <w:tc>
          <w:tcPr>
            <w:tcW w:type="dxa" w:w="4561"/>
          </w:tcPr>
          <w:p>
            <w:r>
              <w:t>Life Operating System — персональная мультиагентная ИИ-система</w:t>
            </w:r>
          </w:p>
        </w:tc>
      </w:tr>
      <w:tr>
        <w:tc>
          <w:tcPr>
            <w:tcW w:type="dxa" w:w="4561"/>
          </w:tcPr>
          <w:p>
            <w:r>
              <w:t>CoS</w:t>
            </w:r>
          </w:p>
        </w:tc>
        <w:tc>
          <w:tcPr>
            <w:tcW w:type="dxa" w:w="4561"/>
          </w:tcPr>
          <w:p>
            <w:r>
              <w:t>Chief of Staff — Аня, единственный человеческий интерфейс системы</w:t>
            </w:r>
          </w:p>
        </w:tc>
      </w:tr>
      <w:tr>
        <w:tc>
          <w:tcPr>
            <w:tcW w:type="dxa" w:w="4561"/>
          </w:tcPr>
          <w:p>
            <w:r>
              <w:t>Master Orchestrator</w:t>
            </w:r>
          </w:p>
        </w:tc>
        <w:tc>
          <w:tcPr>
            <w:tcW w:type="dxa" w:w="4561"/>
          </w:tcPr>
          <w:p>
            <w:r>
              <w:t>Центральный агент-координатор, управляющий всеми остальными</w:t>
            </w:r>
          </w:p>
        </w:tc>
      </w:tr>
      <w:tr>
        <w:tc>
          <w:tcPr>
            <w:tcW w:type="dxa" w:w="4561"/>
          </w:tcPr>
          <w:p>
            <w:r>
              <w:t>Readiness Score</w:t>
            </w:r>
          </w:p>
        </w:tc>
        <w:tc>
          <w:tcPr>
            <w:tcW w:type="dxa" w:w="4561"/>
          </w:tcPr>
          <w:p>
            <w:r>
              <w:t>Показатель Oura Ring (0-100): готовность к нагрузке на основе биометрии</w:t>
            </w:r>
          </w:p>
        </w:tc>
      </w:tr>
      <w:tr>
        <w:tc>
          <w:tcPr>
            <w:tcW w:type="dxa" w:w="4561"/>
          </w:tcPr>
          <w:p>
            <w:r>
              <w:t>HRV</w:t>
            </w:r>
          </w:p>
        </w:tc>
        <w:tc>
          <w:tcPr>
            <w:tcW w:type="dxa" w:w="4561"/>
          </w:tcPr>
          <w:p>
            <w:r>
              <w:t>Heart Rate Variability — вариабельность сердечного ритма; ключевой маркер восстановления</w:t>
            </w:r>
          </w:p>
        </w:tc>
      </w:tr>
      <w:tr>
        <w:tc>
          <w:tcPr>
            <w:tcW w:type="dxa" w:w="4561"/>
          </w:tcPr>
          <w:p>
            <w:r>
              <w:t>PLAUDE</w:t>
            </w:r>
          </w:p>
        </w:tc>
        <w:tc>
          <w:tcPr>
            <w:tcW w:type="dxa" w:w="4561"/>
          </w:tcPr>
          <w:p>
            <w:r>
              <w:t>Приложение для записи и транскрипции переговоров</w:t>
            </w:r>
          </w:p>
        </w:tc>
      </w:tr>
      <w:tr>
        <w:tc>
          <w:tcPr>
            <w:tcW w:type="dxa" w:w="4561"/>
          </w:tcPr>
          <w:p>
            <w:r>
              <w:t>Mem0</w:t>
            </w:r>
          </w:p>
        </w:tc>
        <w:tc>
          <w:tcPr>
            <w:tcW w:type="dxa" w:w="4561"/>
          </w:tcPr>
          <w:p>
            <w:r>
              <w:t>Open-source фреймворк памяти для ИИ-агентов (Apache 2.0, pgvector)</w:t>
            </w:r>
          </w:p>
        </w:tc>
      </w:tr>
      <w:tr>
        <w:tc>
          <w:tcPr>
            <w:tcW w:type="dxa" w:w="4561"/>
          </w:tcPr>
          <w:p>
            <w:r>
              <w:t>ReAct</w:t>
            </w:r>
          </w:p>
        </w:tc>
        <w:tc>
          <w:tcPr>
            <w:tcW w:type="dxa" w:w="4561"/>
          </w:tcPr>
          <w:p>
            <w:r>
              <w:t>Reasoning + Acting — паттерн агента: думает → вызывает инструмент → анализирует результат</w:t>
            </w:r>
          </w:p>
        </w:tc>
      </w:tr>
      <w:tr>
        <w:tc>
          <w:tcPr>
            <w:tcW w:type="dxa" w:w="4561"/>
          </w:tcPr>
          <w:p>
            <w:r>
              <w:t>pgvector</w:t>
            </w:r>
          </w:p>
        </w:tc>
        <w:tc>
          <w:tcPr>
            <w:tcW w:type="dxa" w:w="4561"/>
          </w:tcPr>
          <w:p>
            <w:r>
              <w:t>Расширение PostgreSQL для хранения и поиска векторных эмбеддингов</w:t>
            </w:r>
          </w:p>
        </w:tc>
      </w:tr>
      <w:tr>
        <w:tc>
          <w:tcPr>
            <w:tcW w:type="dxa" w:w="4561"/>
          </w:tcPr>
          <w:p>
            <w:r>
              <w:t>high_risk</w:t>
            </w:r>
          </w:p>
        </w:tc>
        <w:tc>
          <w:tcPr>
            <w:tcW w:type="dxa" w:w="4561"/>
          </w:tcPr>
          <w:p>
            <w:r>
              <w:t>Флаг Communication Intelligence Agent при высоком риске в переговорах</w:t>
            </w:r>
          </w:p>
        </w:tc>
      </w:tr>
      <w:tr>
        <w:tc>
          <w:tcPr>
            <w:tcW w:type="dxa" w:w="4561"/>
          </w:tcPr>
          <w:p>
            <w:r>
              <w:t>data_conflict</w:t>
            </w:r>
          </w:p>
        </w:tc>
        <w:tc>
          <w:tcPr>
            <w:tcW w:type="dxa" w:w="4561"/>
          </w:tcPr>
          <w:p>
            <w:r>
              <w:t>Флаг при расхождении данных Oura и субъективного ввода Ани</w:t>
            </w:r>
          </w:p>
        </w:tc>
      </w:tr>
    </w:tbl>
    <w:p>
      <w:r>
        <w:br w:type="page"/>
      </w:r>
    </w:p>
    <w:p/>
    <w:p>
      <w:pPr>
        <w:jc w:val="center"/>
      </w:pPr>
      <w:r>
        <w:rPr>
          <w:i/>
          <w:color w:val="969696"/>
          <w:sz w:val="20"/>
        </w:rPr>
        <w:t>— Конфиденциальный документ. Только для внутреннего использования. —</w:t>
      </w:r>
    </w:p>
    <w:p/>
    <w:p>
      <w:pPr>
        <w:jc w:val="center"/>
      </w:pPr>
      <w:r>
        <w:rPr>
          <w:color w:val="969696"/>
          <w:sz w:val="20"/>
        </w:rPr>
        <w:t>LOS v1.1  |  26.06.2026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